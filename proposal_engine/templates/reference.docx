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 w:cs="Times New Roman"/>
        <w:b w:val="0"/>
        <w:sz w:val="24"/>
      </w:rPr>
      <w:t xml:space="preserve">Page </w:t>
    </w:r>
    <w:r>
      <w:rPr>
        <w:rFonts w:ascii="Times New Roman" w:hAnsi="Times New Roman" w:cs="Times New Roman"/>
        <w:b/>
        <w:sz w:val="24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sz w:val="24"/>
      </w:rPr>
      <w:t xml:space="preserve"> of </w:t>
    </w:r>
    <w:r>
      <w:rPr>
        <w:rFonts w:ascii="Times New Roman" w:hAnsi="Times New Roman" w:cs="Times New Roman"/>
        <w:b/>
        <w:sz w:val="2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
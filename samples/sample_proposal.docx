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Proposal: NGO accountability in East Africa</w:t>
      </w:r>
    </w:p>
    <w:p>
      <w:r>
        <w:t>Aligned with Prof. Example's documented research areas: nonprofit governance, microfinance (source: https://openalex.org/A123).</w:t>
      </w:r>
    </w:p>
    <w:p>
      <w:pPr>
        <w:pStyle w:val="Heading2"/>
      </w:pPr>
      <w:r>
        <w:t>Background</w:t>
      </w:r>
    </w:p>
    <w:p>
      <w:r>
        <w:t>[FILL IN — draft your background here]</w:t>
      </w:r>
    </w:p>
    <w:p>
      <w:pPr>
        <w:pStyle w:val="Heading2"/>
      </w:pPr>
      <w:r>
        <w:t>Research Gap</w:t>
      </w:r>
    </w:p>
    <w:p>
      <w:r>
        <w:t>[FILL IN — draft your research gap here]</w:t>
      </w:r>
    </w:p>
    <w:p>
      <w:pPr>
        <w:pStyle w:val="Heading2"/>
      </w:pPr>
      <w:r>
        <w:t>Research Questions</w:t>
      </w:r>
    </w:p>
    <w:p>
      <w:r>
        <w:t>[FILL IN — draft your research questions here]</w:t>
      </w:r>
    </w:p>
    <w:p>
      <w:pPr>
        <w:pStyle w:val="Heading2"/>
      </w:pPr>
      <w:r>
        <w:t>Objectives</w:t>
      </w:r>
    </w:p>
    <w:p>
      <w:r>
        <w:t>[FILL IN — draft your objectives here]</w:t>
      </w:r>
    </w:p>
    <w:p>
      <w:pPr>
        <w:pStyle w:val="Heading2"/>
      </w:pPr>
      <w:r>
        <w:t>Literature Review</w:t>
      </w:r>
    </w:p>
    <w:p>
      <w:r>
        <w:t>Key verified sources identified for this topic are listed below and in the References section. Synthesize them here.</w:t>
        <w:br/>
        <w:t>- Smith, J. (2020). Sample verified paper. J. Dev. Studies.</w:t>
      </w:r>
    </w:p>
    <w:p>
      <w:pPr>
        <w:pStyle w:val="Heading2"/>
      </w:pPr>
      <w:r>
        <w:t>Methodology</w:t>
      </w:r>
    </w:p>
    <w:p>
      <w:r>
        <w:t>[FILL IN — draft your methodology here]</w:t>
      </w:r>
    </w:p>
    <w:p>
      <w:pPr>
        <w:pStyle w:val="Heading2"/>
      </w:pPr>
      <w:r>
        <w:t>Expected Contribution</w:t>
      </w:r>
    </w:p>
    <w:p>
      <w:r>
        <w:t>[FILL IN — draft your expected contribution here]</w:t>
      </w:r>
    </w:p>
    <w:p>
      <w:pPr>
        <w:pStyle w:val="Heading2"/>
      </w:pPr>
      <w:r>
        <w:t>Timeline</w:t>
      </w:r>
    </w:p>
    <w:p>
      <w:r>
        <w:t>[FILL IN — draft your timeline here]</w:t>
      </w:r>
    </w:p>
    <w:p>
      <w:pPr>
        <w:pStyle w:val="Heading2"/>
      </w:pPr>
      <w:r>
        <w:t>References (APA 7)</w:t>
      </w:r>
    </w:p>
    <w:p>
      <w:pPr>
        <w:pStyle w:val="ListBullet"/>
      </w:pPr>
      <w:r>
        <w:t>Smith, J. (2020). Sample verified paper. J. Dev. Studies.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